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JRA Website Functional Requirements Document (WRD)</w:t>
      </w:r>
    </w:p>
    <w:p>
      <w:pPr>
        <w:jc w:val="center"/>
        <w:bidi/>
      </w:pPr>
      <w:r>
        <w:t>وثيقة المتطلبات الوظيفية التفصيلية لموقع جمعية المطاعم السياحية الأردنية</w:t>
      </w:r>
    </w:p>
    <w:p>
      <w:r>
        <w:t>Prepared for Graduation Project Students | معدة لطلاب مشروع التخرج</w:t>
      </w:r>
    </w:p>
    <w:p>
      <w:r>
        <w:t>Scope: Public Website + Member Login + CMS + Website Functional Modules. CRM/SiyahaJobs integrations are noted only where applicable; they are not merged into the website scope.</w:t>
      </w:r>
    </w:p>
    <w:p>
      <w:pPr>
        <w:bidi/>
      </w:pPr>
      <w:r>
        <w:t>النطاق: الموقع الإلكتروني العام + دخول الأعضاء + إدارة المحتوى + وحدات الموقع الوظيفية. أي ربط مع CRM أو SiyahaJobs يذكر كملاحظة فقط ولا يعني دمج الأنظمة.</w:t>
      </w:r>
    </w:p>
    <w:p>
      <w:pPr>
        <w:pStyle w:val="IntenseQuote"/>
        <w:bidi/>
      </w:pPr>
      <w:r>
        <w:rPr>
          <w:b/>
        </w:rPr>
        <w:t xml:space="preserve">Note: </w:t>
      </w:r>
      <w:r>
        <w:t>This document is intentionally detailed to help students understand the business need, users, screens, forms, databases, and workflows.</w:t>
        <w:br/>
      </w:r>
      <w:r>
        <w:rPr>
          <w:b/>
        </w:rPr>
        <w:t xml:space="preserve">ملاحظة: </w:t>
      </w:r>
      <w:r>
        <w:t>هذه الوثيقة مفصلة عمداً لتسهيل فهم احتياجات العمل والمستخدمين والشاشات والنماذج وقواعد البيانات ومسارات العمل.</w:t>
      </w:r>
    </w:p>
    <w:p>
      <w:pPr>
        <w:pStyle w:val="Heading1"/>
      </w:pPr>
      <w:r>
        <w:t>1. Project Overview | ١. نظرة عامة على المشروع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 بالعربية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المشروع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Jordan Restaurant Association Digital Website Platform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منصة الموقع الإلكتروني لجمعية المطاعم السياحية الأردنية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Main Goal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 الرئيسي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Build a modern bilingual website serving restaurants, suppliers, visitors, students, policymakers and the public.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بناء موقع حديث ثنائي اللغة يخدم المطاعم والموردين والزوار والطلاب وصناع القرار والجمهور.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Core Idea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الفكرة الأساسية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The website is a sector gateway, not a full CRM. It publishes services, directories, legislation, sustainability tools, marketplace listings and magazine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الموقع بوابة قطاعية وليس نظام CRM كامل. ينشر الخدمات والأدلة والتشريعات وأدوات الاستدامة والسوق الإلكتروني والمجلة.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Languages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اللغات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Arabic and English in all core pages, forms and downloadable content metadata.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العربية والإنجليزية في جميع الصفحات والنماذج وبيانات الملفات القابلة للتحميل.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الجمهور المستهدف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Restaurants, suppliers, investors, job seekers, government entities, donors, researchers and the public.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المطاعم والموردون والمستثمرون والباحثون عن عمل والجهات الحكومية والمانحون والباحثون والجمهور.</w:t>
            </w:r>
          </w:p>
        </w:tc>
      </w:tr>
    </w:tbl>
    <w:p/>
    <w:p>
      <w:pPr>
        <w:pStyle w:val="Heading2"/>
      </w:pPr>
      <w:r>
        <w:t>2. User Types and Permissions | ٢. أنواع المستخدمين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نوع 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Can Do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الصلاحيات/الوظائف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 عام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pages, search directories, read public articles, subscribe to newsletter, send inquiries.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 الصفحات، البحث في الأدلة، قراءة المحتوى العام، الاشتراك بالنشرة، إرسال استفسارات.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Login, manage public profile, submit self-assessments, post marketplace ads, access members-only magazine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الدخول للحساب، إدارة ملفه العام، تنفيذ التقييمات الذاتية، نشر إعلانات السوق، الاطلاع على محتوى خاص بالأعضاء.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Associate Member / Supplier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 مؤازر / 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Login, manage supplier profile, post products/services, post marketplace ads, access member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الدخول للحساب، إدارة ملف المورد، إضافة خدمات/منتجات، نشر إعلانات، الاطلاع على محتوى الأعضاء.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Content 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 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and edit pages, news, legislation, magazine issues, resources and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 وتعديل الصفحات والأخبار والتشريعات وأعداد المجلة والموارد والفرص.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Website 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 الموقع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profiles/listings, manage users, categories, CMS, SEO, menus and settings.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الملفات والإعلانات، إدارة المستخدمين والفئات ونظام المحتوى وSEO والقوائم والإعدادات.</w:t>
            </w:r>
          </w:p>
        </w:tc>
      </w:tr>
    </w:tbl>
    <w:p/>
    <w:p>
      <w:pPr>
        <w:pStyle w:val="Heading1"/>
      </w:pPr>
      <w:r>
        <w:t>3. Website Sitemap | ٣. خارطة الموقع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الصفحة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الصفحة الرئيسية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Main entry point and quick access to services.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نقطة الدخول الرئيسية وروابط سريعة للخدمات.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About JRA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 الجمعية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Identity, mission, governance and reports.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هوية الجمعية ورسالتها والحوكمة والتقارير.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العضوية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Active and associate membership information and application forms.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معلومات العضو العامل والمؤازر ونماذج الانتساب.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Directory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المطاعم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Searchable directory of member restaurants.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قابل للبحث للمطاعم الأعضاء.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Suppliers Directory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الموردين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Searchable directory of associate members and service providers.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قابل للبحث للأعضاء المؤازرين ومقدمي الخدمات.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Hub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Standards, checklist and self-assessment scoring.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معايير التصنيف وقوائم التدقيق والتقييم الذاتي.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 Hub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Energy, water, food waste, circular economy and Green Key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الطاقة والمياه والهدر الغذائي والاقتصاد الدائري والمفتاح الأخضر.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 &amp; Regulatory Hub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التشريعات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Laws, regulations, instructions, amendments and legal alerts.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القوانين والأنظمة والتعليمات والتعديلات والتنبيهات التشريعية.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 / Classified Ads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السوق الإلكتروني /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Restaurants for sale, equipment for sale/rent, investment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مطاعم للبيع، معدات للبيع/الإيجار، فرص استثمار وشراكات.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Training &amp; Academy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التدريب والأكاديمية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Courses, registration, certifications and training resources.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الدورات والتسجيل والشهادات وموارد التدريب.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Jobs &amp; Employment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الوظائف والتشغيل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Information and link/API note to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معلومات ورابط/ملاحظة API مع سياحة جوبس.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 and completed projects, outputs and success stories.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المشاريع الحالية والسابقة والمخرجات وقصص النجاح.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Knowledge Center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المعرفة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Studies, guides, templates, publications and FAQs.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الدراسات والأدلة والنماذج والمنشورات والأسئلة الشائعة.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 &amp; Events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الأخبار والفعاليات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News, press releases, events and galleries.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الأخبار والبيانات الصحفية والفعاليات والمعارض.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JRA Monthly Magazine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مجلة الجمعية الشهرية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 and archived issues, public and members-only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الأعداد الحالية والأرشيفية، محتوى عام ومحتوى للأعضاء فقط.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Opportunities Center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الفرص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Funding, exhibitions, participation calls and support programs.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تمويل ومعارض ودعوات مشاركة وبرامج دعم.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النشرة الإخبارية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Subscription with interest segmentation.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اشتراك حسب الاهتمامات.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اتصل بنا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Forms, map, contact details and social links.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نماذج التواصل والخريطة وبيانات الاتصال وروابط التواصل.</w:t>
            </w:r>
          </w:p>
        </w:tc>
      </w:tr>
    </w:tbl>
    <w:p/>
    <w:p>
      <w:pPr>
        <w:pStyle w:val="Heading1"/>
      </w:pPr>
      <w:r>
        <w:t>4. Home Page | 4. الصفحة الرئيسية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Provide a clear gateway to all JRA website services and priority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توفير بوابة واضحة لجميع خدمات الموقع والمحتوى الأهم.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 عام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and access public services.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التصفح والوصول للخدمات العامة.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 and access member-specific shortcuts.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الدخول والوصول لاختصارات الأعضاء.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Hero Banner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القسم الرئيسي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Image/video, short JRA intro, primary calls to action.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صورة/فيديو، نبذة قصيرة، أزرار رئيسية.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Sector Services Cards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خدمات القطاع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Membership, classification, training, jobs, sustainability, legislation, marketplace.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العضوية، التصنيف، التدريب، الوظائف، الاستدامة، التشريعات، السوق.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Statistics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الأرقام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Members, restaurants, suppliers, trainees, projects.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الأعضاء، المطاعم، الموردون، المتدربون، المشاريع.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Featured Content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محتوى مميز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Latest news, opportunities, magazine issue, sustainability tools.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آخر الأخبار، الفرص، عدد المجلة، أدوات الاستدامة.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Quick Access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وصول سريع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Buttons to directories, membership, classification, sustainability, legislation, marketplace.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أزرار للأدلة والعضوية والتصنيف والاستدامة والتشريعات والسوق.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 Signup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اشتراك بالنشرة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Collect email and interests.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جمع البريد والاهتمامات.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 Content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تعديل المحتوى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banners, text, buttons, stats and featured cards.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البانرات والنصوص والأزرار والأرقام والبطاقات.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Schedule Content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جدولة المحتوى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Schedule announcements and featured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جدولة الإعلانات والفرص المميزة.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banner_title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البانر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banner_image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 البانر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Image/Video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صورة/فيديو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cta_label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الزر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cta_url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الزر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stat_label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الرقم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stat_value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قيمة الرقم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Number/Text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رقم/نص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home_banners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بانرات الرئيسية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Stores hero banners.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يحفظ بانرات الصفحة الرئيسية.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home_cards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الرئيسية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Stores service cards and links.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يحفظ بطاقات الخدمات وروابطها.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site_statistics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إحصائيات الموقع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Stores visible counters.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يحفظ العدادات الظاهرة.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يوجد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Only quick internal navigation.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تنقل داخلي فقط.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Landing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رئيسية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Responsive home page.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رئيسية متجاوبة.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 Stats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إحصائيات اختيارية من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Can pull member counts later if API exists.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سحب أعداد الأعضاء لاحقاً إذا توفر API.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Above the fold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أعلى الصفحة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4-5 primary buttons only to avoid clutter.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٤-٥ أزرار رئيسية فقط لتجنب الازدحام.</w:t>
            </w:r>
          </w:p>
        </w:tc>
      </w:tr>
    </w:tbl>
    <w:p/>
    <w:p>
      <w:pPr>
        <w:pStyle w:val="Heading1"/>
      </w:pPr>
      <w:r>
        <w:t>5. About JRA | 5. عن الجمعية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Present JRA identity, governance and credibility.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هوية الجمعية وحوكمتها ومصداقيتها.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 عام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about JRA.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معلومات الجمعية.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About 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من نحن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History, role, mandate.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التاريخ والدور والتكليف.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Vision/Mission/Values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الرؤية/الرسالة/القيم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Official statements.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النصوص الرسمية.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Board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مجلس الإدارة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Names, positions, photos, terms.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الأسماء والمناصب والصور والدورات.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فريق العمل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Names, titles, emails, optional photos.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الأسماء والمسميات والبريد وصور اختيارية.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Annual Reports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التقارير السنوية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 archive by year.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أرشيف PDF حسب السنة.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Reports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التقارير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public annual reports.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التقارير العامة.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Profiles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الملفات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 board and staff profiles.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 ملفات المجلس والفريق.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Reports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التقارير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 annual reports by year and language.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التقارير حسب السنة واللغة.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 عربي/إنجليزي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position_ar/en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المنصب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photo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الصورة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bio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النبذة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report_year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سنة التقرير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سنة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report_file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 التقرير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PDF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people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الأشخاص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Board and team profiles.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ملفات المجلس والفريق.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annual_reports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التقارير السنوية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Report archive.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أرشيف التقارير.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السنة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Filter reports by year.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 التقارير حسب السنة.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Pages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ملفات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Board/team cards and detail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وصفحات تفاصيل.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يوجد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website CMS only.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محتوى الموقع فقط.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Trust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الثقة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professional photos and consistent titles.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صور احترافية ومسميات موحدة.</w:t>
            </w:r>
          </w:p>
        </w:tc>
      </w:tr>
    </w:tbl>
    <w:p/>
    <w:p>
      <w:pPr>
        <w:pStyle w:val="Heading1"/>
      </w:pPr>
      <w:r>
        <w:t>6. Membership | 6. العضوية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Explain membership types and collect membership interest/applications.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شرح أنواع العضوية واستقبال طلبات/اهتمام الانتساب.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 active membership requirements and apply.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شروط العضو العامل والتقديم.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 associate membership categories and apply.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فئات العضو المؤازر والتقديم.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Active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 عامل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Eligibility, benefits, documents, fees, application.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الأهلية والمزايا والوثائق والرسوم ونموذج التقديم.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Associate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 مؤازر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Supplier/service provider categories, benefits, documents, fees, application.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فئات الموردين ومقدمي الخدمات والمزايا والوثائق والرسوم ونموذج التقديم.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FAQ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أسئلة شائعة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Common membership questions.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أسئلة العضوية المتكررة.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Submit Application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تقديم طلب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Fill form and upload initial documents.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تعبئة النموذج ورفع الوثائق الأولية.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Save Draft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حفظ مسودة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if user account exists.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اختياري إذا كان المستخدم لديه حساب.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Review Applications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مراجعة الطلبات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Approve, reject, request additional info, export applications.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أو رفض أو طلب استكمال أو تصدير الطلبات.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الفئات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associate member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فئات العضو المؤازر.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applicant_name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مقدم الطلب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establishment_name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المنشأة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العضوية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business_category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فئة النشاط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الهاتف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الوثائق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ملفات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membership_applications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طلبات العضوية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Stores applications.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يحفظ طلبات العضوية.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membership_categories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فئات العضوية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Lookup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قوائم ثابتة للفئات.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Membership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العضوية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Active / Associate.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عامل / مؤازر.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New, under review, approved, rejected.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جديد، قيد المراجعة، معتمد، مرفوض.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Application Confirmation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تأكيد الطلب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Confirmation email and reference number.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 تأكيد ورقم مرجعي.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 مع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Approved applications can later be pushed to CRM.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ترحيل الطلبات المعتمدة لاحقاً إلى CRM.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Simple 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بسيط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Progressive form with required fields clearly marked.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تدريجي مع إظهار الحقول الإجبارية.</w:t>
            </w:r>
          </w:p>
        </w:tc>
      </w:tr>
    </w:tbl>
    <w:p/>
    <w:p>
      <w:pPr>
        <w:pStyle w:val="Heading1"/>
      </w:pPr>
      <w:r>
        <w:t>7. Restaurant Directory | 7. دليل المطاعم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 searchable public directory for member restaurants and tourism establishments.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دليل عام قابل للبحث للمطاعم والمنشآت السياحية الأعضاء.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and view restaurant profiles.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البحث وعرض ملفات المطاعم.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 to request/update profile details.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الدخول لتحديث/طلب تعديل البيانات.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and publish profiles.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ونشر الملفات.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القائمة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Cards/list/map view for restaurants.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بطاقات/قائمة/خريطة للمطاعم.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المطعم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Logo, cover, gallery, description, classification, location, contacts, services.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الشعار، الغلاف، الصور، النبذة، التصنيف، الموقع، التواصل، الخدمات.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Badges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شارات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Green Key, sustainability score, awards, member status.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المفتاح الأخضر، مؤشر الاستدامة، الجوائز، حالة العضوية.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 search by Arabic/English name.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 نصي باسم المطعم عربي/إنجليزي.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Governorate, classification, cuisine, services, accessibility, shisha, catering.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المحافظة، التصنيف، المطبخ، الخدمات، ذوي الإعاقة، أراجيل، كاترينغ.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 Map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الخريطة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Open location on map.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فتح الموقع على الخريطة.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Suggest Update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اقتراح تعديل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 submits update request.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العضو يرسل طلب تعديل.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 Restaurant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 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all public profile fields.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جميع حقول الملف العام.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Updates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التحديثات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member-submitted edits before publishing.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تعديلات العضو قبل النشر.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Import Data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استيراد بيانات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Bulk upload via Excel/CSV.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جماعي عبر Excel/CSV.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 عربي/إنجليزي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الشعار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cover_image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 الغلاف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cuisine_types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أنواع المطبخ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متعدد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الخدمات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متعدد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الهاتف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website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الموقع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gps_lat_lng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الإحداثيات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Map Coordinates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إحداثيات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working_hours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ساعات العمل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Structured/Text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نص/منظم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social_links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روابط 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روابط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المطاعم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Main restaurant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المطاعم.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restaurant_images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 المطاعم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Gallery images.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 المعرض.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restaurant_services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خدمات المطاعم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Many-to-many lookup.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متعدد للخدمات.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cuisine_types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أنواع المطابخ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Lookup table.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 قوائم ثابتة.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Lookup table.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 محافظات.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Amman, Madaba, Aqaba, etc.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عمان، مادبا، العقبة...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1-5 stars/other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١-٥ نجوم/فئات أخرى.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Cuisine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المطبخ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Jordanian, Eastern, Italian, Asian, etc.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أردني، شرقي، إيطالي، آسيوي...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الخدمات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Parking, delivery, outdoor seating, accessibility.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مواقف، توصيل، جلسات خارجية، إتاحة.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Directory Results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نتائج الدليل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Cards/list/map export optional.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بطاقات/قائمة/خريطة وتصدير اختياري.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 PDF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downloadable profile.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 تعريف قابل للتحميل اختياري.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 مع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master data may be synced later. Website remains independent.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مزامنة بيانات المطاعم لاحقاً، ويبقى الموقع مستقلاً.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Map-first optional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الخريطة اختيارية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card view as default and map as optional to improve performance.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البطاقات كافتراضي والخريطة اختيارية لتحسين الأداء.</w:t>
            </w:r>
          </w:p>
        </w:tc>
      </w:tr>
    </w:tbl>
    <w:p/>
    <w:p>
      <w:pPr>
        <w:pStyle w:val="Heading1"/>
      </w:pPr>
      <w:r>
        <w:t>8. Suppliers Directory / Associate Members | 8. دليل الموردين / الأعضاء المؤازرين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 business directory for companies supplying goods and services to restaurants.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دليل شركات تقدم منتجات وخدمات للمطاعم.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Visitor/Restaurant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زائر/مطعم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for suppliers and services.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البحث عن الموردين والخدمات.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 مؤازر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 and manage company profile.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الدخول وإدارة ملف الشركة.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supplier profiles and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ملفات الموردين والفئات.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فئات الموردين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&amp; beverage, equipment, technology, operations, marketing, logistics, training, banks, insurance, packaging, sustainability providers.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الأغذية والمشروبات، التجهيزات، التكنولوجيا، التشغيل، التسويق، اللوجستيات، التدريب، البنوك، التأمين، التغليف، مزودو الاستدامة.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المورد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Company overview, products, services, certifications, location, contacts, offers.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نبذة الشركة، المنتجات، الخدمات، الشهادات، الموقع، التواصل، العروض.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Search/Filter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بحث/تصفية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Category, service type, governorate, keywords.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الفئة، نوع الخدمة، المحافظة، كلمات مفتاحية.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Supplier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التواصل مع المورد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contact form or visible contacts.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تواصل أو بيانات اتصال ظاهرة.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الفئات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 supplier categories and subcategories.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 وتعديل الفئات والفئات الفرعية.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Profiles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الملفات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supplier profile updates.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تحديثات ملفات الموردين.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company_name_ar/en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الشركة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الشعار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الفئات الفرعية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متعدد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products_services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المنتجات والخدمات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certifications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الشهادات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Text/Upload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نص/ملف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contact_person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الشخص المعني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phone/email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الهاتف/البريد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Text/Email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نص/بريد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website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الموقع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social_links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روابط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الموردون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الموردين.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supplier_categories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فئات الموردين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Lookup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قوائم الفئات.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supplier_products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منتجات الموردين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products/services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اختيارية للمنتجات/الخدمات.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Food, equipment, technology, services, etc.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أغذية، تجهيزات، تكنولوجيا، خدمات...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location.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موقع المورد.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List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 الموردين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results and profile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نتائج بحث وصفحات ملفات.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 مع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Associate member status may be synced later.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مزامنة حالة العضو المؤازر لاحقاً.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B2B focus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تركيز أعمال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Design should encourage restaurants to find relevant suppliers quickly.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التصميم يساعد المطاعم على إيجاد المورد المناسب بسرعة.</w:t>
            </w:r>
          </w:p>
        </w:tc>
      </w:tr>
    </w:tbl>
    <w:p/>
    <w:p>
      <w:pPr>
        <w:pStyle w:val="Heading1"/>
      </w:pPr>
      <w:r>
        <w:t>9. Classification Hub | 9. مركز التصنيف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Explain classification requirements and allow establishments to self-assess readiness.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شرح متطلبات التصنيف وتمكين المنشآت من تقييم جاهزيتها ذاتياً.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Complete checklist and view results.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تعبئة القائمة وعرض النتائج.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standards and download guidelines.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المعايير وتحميل الأدلة.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criteria, scoring and versions.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المعايير والنقاط والإصدارات.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Standards Library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مكتبة المعايير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standards by establishment type and star/classification level.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معايير التصنيف حسب نوع المنشأة ومستوى التصنيف.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Self Assessment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التقييم الذاتي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Checklist grouped by infrastructure, kitchen, service, safety, sustainability.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 تدقيق حسب البنية التحتية والمطبخ والخدمة والسلامة والاستدامة.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Scoring Results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النتائج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Total score, percentage, suggested readiness level, improvement plan.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المجموع، النسبة، مستوى الجاهزية المقترح، خطة تحسين.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Start Assessment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بدء التقييم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Choose establishment type and target classification.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نوع المنشأة والتصنيف المستهدف.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Answer Checklist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تعبئة القائمة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Yes/No/Partial/Not Applicable with evidence upload optional.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نعم/لا/جزئي/غير منطبق مع رفع إثبات اختياري.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Generate 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إصدار تقرير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self-assessment report.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تقرير التقييم الذاتي.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Criteria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المعايير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criteria, sections, weights, mandatory items.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المعايير والمحاور والأوزان والبنود الإلزامية.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Version Control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الإصدارات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Archive old versions and publish new ones.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أرشفة الإصدارات القديمة ونشر الجديدة.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criteria_id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المعيار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المحور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question_ar/en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السؤال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الوزن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إلزامي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نعم/لا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answer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الإجابة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إثبات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النقاط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classification_criteria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معايير 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Criteria bank.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بنك المعايير.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assessment_sessions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جلسات التقييم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 header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التقييم.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assessment_answers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إجابات التقييم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Detailed answers.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الإجابات التفصيلية.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Establishment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المنشأة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Restaurant, coffee shop, quick service, leisure city.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مطعم، كوفي شوب، خدمة سريعة، مدينة تسلية.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Target Classification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المستهدف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1-5 stars or applicable class.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١-٥ نجوم أو الفئة المطبقة.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 Report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تقرير PDF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Readiness score, strengths, gaps, action plan.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نسبة الجاهزية، نقاط القوة، الفجوات، خطة العمل.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 مع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Results may be attached to member profile later.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ربط النتائج بملف العضو لاحقاً.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Checklist UX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تجربة القائمة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Show progress bar and save draft.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إظهار شريط تقدم وحفظ مسودة.</w:t>
            </w:r>
          </w:p>
        </w:tc>
      </w:tr>
    </w:tbl>
    <w:p/>
    <w:p>
      <w:pPr>
        <w:pStyle w:val="Heading1"/>
      </w:pPr>
      <w:r>
        <w:t>10. Sustainability Hub | 10. مركز الاستدامة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 national reference for restaurant sustainability: energy, water, food waste, circular economy and certifications.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مرجع وطني لاستدامة المطاعم: الطاقة والمياه والهدر الغذائي والاقتصاد الدائري والاعتمادات.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Complete sustainability assessments and use calculators.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تعبئة تقييمات الاستدامة واستخدام الحاسبات.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guides and success stories.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الأدلة وقصص النجاح.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questions, calculators, resources and case studies.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الأسئلة والحاسبات والموارد ودراسات الحالة.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الطاقي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 guides, quick check, calculator, score, case studies.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أدلة الطاقة، فحص سريع، حاسبة، نتيجة، دراسات حالة.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Water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المائي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Water guides, assessment, calculator, KPIs.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أدلة المياه، تقييم، حاسبة، مؤشرات.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 &amp; Food Loss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الهدر والفاقد الغذائي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 tracker, SOPs, calculators, templates.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متتبع الهدر، إجراءات تشغيلية، حاسبات، نماذج.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Circular Economy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الاقتصاد الدائري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Recycling, plastic reduction, waste management, suppliers.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إعادة تدوير، تقليل البلاستيك، إدارة النفايات، موردون.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Green Key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المفتاح الأخضر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Requirements, readiness checklist, resources.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المتطلبات، قائمة الجاهزية، الموارد.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 Score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مؤشر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Combined score across energy, water, food waste, waste management and procurement.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مؤشر موحد للطاقة والمياه والهدر وإدارة النفايات والمشتريات.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Calculators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الحاسبات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Enter consumption/cost data and receive indicators.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إدخال بيانات الاستهلاك والتكلفة والحصول على مؤشرات.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Complete Assessments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تعبئة التقييم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Answer questions and receive score.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الإجابة على الأسئلة والحصول على نتيجة.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Toolkits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الأدوات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templates, SOPs and guides.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النماذج والإجراءات والأدلة.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Question Banks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بنوك الأسئلة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Add/update questions for energy, water and food waste.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إضافة/تحديث أسئلة الطاقة والمياه والهدر.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Resources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الموارد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 guides, videos, templates and case studies.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الأدلة والفيديوهات والنماذج ودراسات الحالة.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التقييم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Energy/Water/Food Waste/Green Key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طاقة/مياه/هدر/مفتاح أخضر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monthly_bill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الفاتورة الشهرية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area_m2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المساحة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عدد المقاعد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عدد الزبائن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waste_weight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وزن الهدر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waste_cost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تكلفة الهدر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النتيجة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sustainability_assessments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تقييمات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 sessions.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جلسات التقييم.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sustainability_answers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إجابات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Question responses.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الإجابات.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sustainability_calculations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حسابات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Calculator inputs/outputs.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مدخلات ومخرجات الحاسبات.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sustainability_resources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موارد الاستدامة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Guides and templates.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الأدلة والنماذج.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case_studies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دراسات 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Success stories.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قصص النجاح.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Energy, water, food waste, circular economy, Green Key.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طاقة، مياه، هدر، اقتصاد دائري، مفتاح أخضر.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Resource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Guide, template, video, SOP, study.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دليل، نموذج، فيديو، إجراء، دراسة.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 Report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تقرير استدامة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 with scores, gaps and recommendations.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PDF بالنتائج والفجوات والتوصيات.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Calculator Output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مخرجات الحاسبة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Indicators such as cost per seat/customer and waste cost.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مؤشرات مثل التكلفة لكل مقعد/زبون وتكلفة الهدر.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CRM/Projects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 مع CRM/المشاريع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Results can later support project monitoring, but website works independently.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استخدام النتائج لاحقاً لمتابعة المشاريع، لكن الموقع يعمل مستقلاً.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Educational Design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تصميم تعليمي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simple language, icons and examples for restaurant owners.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لغة بسيطة وأيقونات وأمثلة لأصحاب المطاعم.</w:t>
            </w:r>
          </w:p>
        </w:tc>
      </w:tr>
    </w:tbl>
    <w:p/>
    <w:p>
      <w:pPr>
        <w:pStyle w:val="Heading1"/>
      </w:pPr>
      <w:r>
        <w:t>11. Legal &amp; Regulatory Hub | 11. مركز التشريعات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Make legislation and regulatory updates easy to find, compare and understand.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تسهيل الوصول إلى التشريعات والتحديثات التنظيمية وفهمها ومقارنتها.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Visitor/Member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زائر/عضو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and download legislation.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البحث وتحميل التشريعات.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Admin/Editor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مدير/محرر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legal resources and alerts.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الموارد والتنبيهات التشريعية.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Legislation Library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مكتبة التشريعات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Laws, regulations, instructions, circulars, decisions.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قوانين، أنظمة، تعليمات، تعاميم، قرارات.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By 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حسب 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Licensing, classification, labor, tax, food safety, environment, delivery, investment.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ترخيص، تصنيف، عمالة، ضرائب، سلامة غذاء، بيئة، توصيل، استثمار.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Amendments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التعديلات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Old vs new comparisons and effective dates.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مقارنة القديم والجديد وتواريخ النفاذ.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 Alerts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تنبيهات تشريعية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 alerts for new updates.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تنبيهات عبر النشرة للتحديثات الجديدة.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Keyword search in title, summary and tags.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 بالكلمات في العنوان والملخص والوسوم.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Topic, issuing entity, year, document type.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الموضوع، الجهة، السنة، نوع الوثيقة.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official or explanatory PDF.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PDF رسمي أو توضيحي.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 Documents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وثائق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 document metadata and 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 بيانات الوثائق والملفات.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Versions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الإصدارات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 latest version and archive old versions.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تمييز الإصدار الأحدث وأرشفة القديم.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Alert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تنبيه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Send legislative alert to subscribers.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إرسال تنبيه تشريعي للمشتركين.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document_title_ar/en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الوثيقة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document_type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الوثيقة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Dropdown/Multi-select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قائمة/متعدد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issuing_entity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الجهة المصدرة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الإصدار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effective_date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النفاذ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summary_ar/en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الملخص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old_text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النص القديم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new_text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النص الجديد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الملف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PDF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tags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وسوم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legal_documents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الوثائق التشريعية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Main legislation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السجلات التشريعية.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legal_topics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مواضيع التشريعات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 lookup.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قوائم الموضوعات.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legal_versions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إصدارات التشريعات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Version history.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الإصدارات.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legal_alerts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التنبيهات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Alert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التنبيهات.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Document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الوثيقة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Law, regulation, instruction, circular, decision.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قانون، نظام، تعليمات، تعميم، قرار.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Licensing, labor, tax, etc.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ترخيص، عمالة، ضرائب...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السنة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Publication/effective year.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سنة الإصدار/النفاذ.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 Library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مكتبة تشريعات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Searchable documents and downloadable 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وثائق قابلة للبحث والتحميل.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Change Summary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ملخص التعديل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Short explanation of changes.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شرح مختصر للتغييرات.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None required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يوجد مطلوب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Can be CMS only; official source links may be included.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أن يكون CMS فقط مع روابط للمصادر الرسمية.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Critical Section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قسم رئيسي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Should appear as a main menu item, not hidden under generic knowledge only.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يجب أن يظهر في القائمة الرئيسية وليس مخفياً داخل مركز المعرفة فقط.</w:t>
            </w:r>
          </w:p>
        </w:tc>
      </w:tr>
    </w:tbl>
    <w:p/>
    <w:p>
      <w:pPr>
        <w:pStyle w:val="Heading1"/>
      </w:pPr>
      <w:r>
        <w:t>12. Marketplace / Classified Ads | 12. السوق الإلكتروني / الإعلانات القطاعية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Allow members to list restaurants for sale, equipment for sale/rent and investment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تمكين الأعضاء من عرض مطاعم للبيع ومعدات للبيع/الإيجار وفرص استثمار.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Post ads for restaurant sale, equipment, partnership or investment.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إعلانات بيع مطعم أو معدات أو شراكة أو استثمار.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Post equipment/products/services offers.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عروض معدات/منتجات/خدمات.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listings and contact advertiser if allowed.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 الإعلانات والتواصل مع المعلن إذا كان مسموحاً.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Moderate and approve listings.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مراجعة واعتماد الإعلانات.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Restaurants for Sale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مطاعم للبيع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Confidential or public listing with business details.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إعلان سري أو عام مع تفاصيل النشاط.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Equipment for Sale/Rent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معدات للبيع/الإيجار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Kitchen equipment, refrigeration, furniture, POS, coffee machines, delivery vehicles.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معدات مطابخ، تبريد، أثاث، POS، أجهزة قهوة، سيارات توصيل.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Investment Opportunities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فرص استثمار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Partner needed, franchise, expansion, investor required.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مطلوب شريك، امتياز، توسعة، مستثمر.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Offers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عروض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Supplier/member offers and promotions.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عروض الموردين والأعضاء.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Listing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 fill listing form and upload images.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الأعضاء يعبئون نموذج الإعلان ويرفعون صوراً.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Listings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by category, price, governorate, condition.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البحث حسب الفئة والسعر والمحافظة والحالة.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Advertiser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Form or masked contact details.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تواصل أو بيانات مخفية/محددة.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Moderate Listings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مراجعة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Approve, reject, flag, expire, feature listings.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اعتماد، رفض، تعليم، انتهاء، تمييز الإعلانات.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الفئات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 categories and listing types.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فئات السوق وأنواع الإعلان.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description_ar/en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price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السعر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Number/Negotiable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رقم/قابل للتفاوض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condition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New/Used/Good/Needs Maintenance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جديد/مستعمل/جيد/بحاجة صيانة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الصور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contact_preference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طريقة 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expiry_date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الانتهاء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Draft/Pending/Published/Expired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مسودة/بانتظار/منشور/منتهي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marketplace_listings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إعلانات السوق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Main listings.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الإعلانات.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marketplace_categories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فئات السوق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listing_images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الصور.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listing_inquiries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استفسارات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messages.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رسائل التواصل.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sale, equipment, rent, investment, offer.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بيع مطعم، معدات، إيجار، استثمار، عرض.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Price Range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نطاق السعر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Min/max price.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حد أدنى/أعلى.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Governorate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المحافظة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Location filter.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 الموقع.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Listing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الإعلان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 or members-only listing details.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تفاصيل عامة أو خاصة بالأعضاء.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Inquiry 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رسالة استفسار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 to advertiser/admin.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إيميل للمعلن/الإدارة.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Member Portal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مع بوابة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Only logged-in members can post.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النشر فقط للأعضاء المسجلين.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payment required initially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دفع بالبداية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Payments can be future phase.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الدفع مرحلة مستقبلية.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Moderation First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المراجعة أولاً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All listings must be approved before public display.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كل الإعلانات تحتاج اعتماد قبل النشر.</w:t>
            </w:r>
          </w:p>
        </w:tc>
      </w:tr>
    </w:tbl>
    <w:p/>
    <w:p>
      <w:pPr>
        <w:pStyle w:val="Heading1"/>
      </w:pPr>
      <w:r>
        <w:t>13. Member Login and Portal | 13. دخول الأعضاء وبوابة العضو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Give each restaurant and supplier a username/password to manage website-facing services.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منح كل مطعم ومورد اسم مستخدم وكلمة مرور لإدارة خدمات الموقع.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restaurant profile, assessments, marketplace listings, magazine access.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ملف المطعم، التقييمات، إعلانات السوق، الوصول للمجلة.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Supplier 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supplier profile and listings.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ملف المورد والإعلانات.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Create/reset accounts and manage roles.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إنشاء/إعادة ضبط الحسابات وإدارة الصلاحيات.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لوحة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status, notifications, shortcuts, latest magazine issue,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حالة الملف، إشعارات، اختصارات، آخر عدد من المجلة، فرص.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Management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الملف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 public directory information subject to approval.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تعديل بيانات الدليل العام مع اعتماد.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 Management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الإعلانات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and track listings.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وتتبع الإعلانات.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Assessments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التقييمات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and sustainability assessments.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تقييم التصنيف والاستدامة.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Magazine Access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الوصول للمجلة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Members-only issues/articles.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أعداد/مقالات خاصة بالأعضاء.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تسجيل دخول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Username/email and password.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مستخدم/بريد وكلمة مرور.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Reset Password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إعادة كلمة المرور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 reset.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إعادة عبر البريد.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Submit Update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تقديم تعديل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 update request workflow.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مسار طلب تعديل الملف.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 Management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المستخدمين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Create, suspend, reset password, assign member type.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إنشاء، إيقاف، إعادة كلمة مرور، تحديد نوع العضو.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Changes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التغييرات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Approve directory profile edits and ads.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اعتماد تعديلات الدليل والإعلانات.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المستخدم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اسم المستخدم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password_hash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كلمة المرور المشفرة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Hash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تشفير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Restaurant/Supplier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مطعم/مورد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related_entity_id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الكيان المرتبط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مفتاح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الدور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Active/Suspended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نشط/موقوف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المستخدمون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Website user accounts.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حسابات مستخدمي الموقع.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member_portal_notifications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إشعارات البوابة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Notifications.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الإشعارات.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profile_update_requests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طلبات تحديث الملفات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Approval workflow.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مسار اعتماد التحديثات.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 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or supplier.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 أو مورد.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Active, suspended, pending.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نشط، موقوف، بانتظار.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 Dashboard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لوحة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Authenticated dashboard.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لوحة بعد الدخول.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 Authentication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مصادقة اختيارية مع CRM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Future single sign-on can be considered, but not required for student scope.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دراسة SSO مستقبلاً، وليس مطلوباً لمشروع الطلاب.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الأمان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password hashing, HTTPS and role-based access.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تشفير كلمات المرور وHTTPS وصلاحيات حسب الدور.</w:t>
            </w:r>
          </w:p>
        </w:tc>
      </w:tr>
    </w:tbl>
    <w:p/>
    <w:p>
      <w:pPr>
        <w:pStyle w:val="Heading1"/>
      </w:pPr>
      <w:r>
        <w:t>14. JRA Monthly Magazine | 14. مجلة الجمعية الشهرية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a monthly digital magazine with public and members-only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مجلة رقمية شهرية بمحتوى عام ومحتوى خاص بالأعضاء.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public issues/articles.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الأعداد/المقالات العامة.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 members-only content after login.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الوصول للمحتوى الخاص بعد الدخول.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issues and articles.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الأعداد والمقالات.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 Issue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العدد الحالي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Featured issue cover, editorial note and articles.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غلاف العدد، كلمة التحرير، المقالات.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Archive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الأرشيف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Issues by month/year.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الأعداد حسب الشهر/السنة.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Sector news, interviews, legislation, sustainability, training, projects, member spotlight.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أخبار القطاع، مقابلات، تشريعات، استدامة، تدريب، مشاريع، عضو مميز.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 Levels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مستويات الوصول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Public, members-only, optional premium later.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عام، للأعضاء فقط، مدفوع مستقبلاً اختيارياً.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Issues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 الأعداد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By month/year/category.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حسب الشهر/السنة/التصنيف.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Article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مقال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 article page or PDF magazine.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صفحة المقال أو PDF.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PDF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If allowed by access level.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حسب مستوى الوصول.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Issue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عدد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 issue metadata, cover and PDF.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 بيانات العدد والغلاف والملف.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Create Articles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إنشاء مقالات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 articles and assign issue/category/access.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 مقالات وربطها بالعدد/التصنيف/الوصول.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Schedule Publish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جدولة النشر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Schedule issue release.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جدولة نشر العدد.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العدد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issue_month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شهر العدد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Month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شهر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issue_year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سنة العدد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سنة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cover_image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الغلاف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pdf_file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 العدد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PDF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article_title_ar/en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المقال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access_level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مستوى الوصول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Public/Members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عام/أعضاء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author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الكاتب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النشر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magazine_issues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أعداد المجلة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الأعداد.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magazine_articles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مقالات المجلة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Article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المقالات.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magazine_categories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تصنيفات المجلة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Year/Month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السنة/الشهر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Archive filters.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فلاتر الأرشيف.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Article 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تصنيفات المقالات.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 Level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مستوى الوصول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Public/members.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عام/أعضاء.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Digital Issue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عدد رقمي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Issue page and PDF.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عدد وPDF.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Article Pages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مقالات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Individual article pages for SEO.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مقالات منفردة لتحسين SEO.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 Portal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بوابة العضو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Members-only content requires login.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المحتوى الخاص يتطلب دخول.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Magazine Feel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طابع مجلة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cover image, issue navigation and article cards.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غلاف وتنقل بين الأعداد وبطاقات مقالات.</w:t>
            </w:r>
          </w:p>
        </w:tc>
      </w:tr>
    </w:tbl>
    <w:p/>
    <w:p>
      <w:pPr>
        <w:pStyle w:val="Heading1"/>
      </w:pPr>
      <w:r>
        <w:t>15. Training &amp; Academy | 15. التدريب والأكاديمية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Promote training courses, academy tracks and professional development resources.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الترويج للدورات ومسارات الأكاديمية وموارد التطوير المهني.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Visitor/Member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زائر/عضو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and register interest.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التصفح وتسجيل الاهتمام.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courses and registrations.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الدورات والتسجيلات.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Upcoming Courses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الدورات القادمة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 cards with date, duration, seats, trainer.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دورات بالتاريخ والمدة والمقاعد والمدرب.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Training Tracks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المسارات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Chefs, service, barista, bartender, stewarding, supervisors, managers.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طهاة، خدمة، باريستا، بارتندر، مجلى، مشرفون، مديرون.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Certifications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الشهادات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Professional certificates and attendance certificates.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شهادات مهنية وحضور.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Register Interest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تسجيل اهتمام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Submit course registration/interest.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تقديم طلب تسجيل/اهتمام.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Agenda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الأجندة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course outline.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محاور الدورة.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Courses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الدورات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 courses, seats, dates, trainers.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 الدورات والمقاعد والتواريخ والمدربين.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Export Registrations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تصدير التسجيلات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Export to Excel.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تصدير إلى Excel.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الدورة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course_title_ar/en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عنوان الدورة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التاريخ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hours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الساعات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trainer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المدرب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المقاعد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fee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الرسوم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registration_form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التسجيل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الدورات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الدورات.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course_registrations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تسجيلات الدورات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Registration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التسجيل.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Kitchen, service, barista, management.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مطبخ، خدمة، باريستا، إدارة.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التاريخ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Upcoming/past.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قادمة/سابقة.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Registration List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 التسجيل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Excel export.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تصدير Excel.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Future LMS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LMS مستقبلي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If e-learning is created, link/API only.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إذا أنشئت منصة تعليم إلكتروني، الربط فقط.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Clear CTA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زر واضح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Register button on every course card.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زر تسجيل واضح على كل دورة.</w:t>
            </w:r>
          </w:p>
        </w:tc>
      </w:tr>
    </w:tbl>
    <w:p/>
    <w:p>
      <w:pPr>
        <w:pStyle w:val="Heading1"/>
      </w:pPr>
      <w:r>
        <w:t>16. Jobs &amp; Employment | 16. الوظائف والتشغيل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Provide information and direct users to SiyahaJobs without duplicating the platform.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توفير معلومات وتوجيه المستخدمين إلى سياحة جوبس دون تكرار المنصة.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Job Seeker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باحث عن عمل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الوصول إلى سياحة جوبس.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مطعم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Learn how to post jobs on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معرفة كيفية نشر وظائف على سياحة جوبس.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نبذة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About employment services and platform.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نبذة عن خدمات التشغيل والمنصة.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 Button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زر خارجي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زيارة سياحة جوبس.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Open Platform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فتح المنصة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Redirect to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تحويل إلى سياحة جوبس.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 Page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تعديل الصفحة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Update text and links.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تحديث النصوص والروابط.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العنوان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external_url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الرابط الخارجي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jobs_page_content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محتوى صفحة الوظائف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CMS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محتوى CMS.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يوجد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local job duplication.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تكرار للوظائف.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 Link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خارجي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SiyahaJobs button.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زر سياحة جوبس.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SiyahaJobs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سياحة جوبس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 link now; API in future if needed.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خارجي حالياً؛ API مستقبلاً عند الحاجة.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duplication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عدم التكرار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Jobs remain on SiyahaJobs.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الوظائف تبقى على سياحة جوبس.</w:t>
            </w:r>
          </w:p>
        </w:tc>
      </w:tr>
    </w:tbl>
    <w:p/>
    <w:p>
      <w:pPr>
        <w:pStyle w:val="Heading1"/>
      </w:pPr>
      <w:r>
        <w:t>17. Projects | 17. المشاريع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Show JRA projects, results, publications and success stories.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 مشاريع الجمعية ونتائجها ومنشوراتها وقصص النجاح.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projects.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قراءة المشاريع.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project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صفحات المشاريع.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 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مشاريع حالية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Objectives, activities, timeline, outputs.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الأهداف والأنشطة والجدول والمخرجات.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Completed 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مشاريع سابقة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Results, publications, photos.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النتائج والمنشورات والصور.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Success Stories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قصص نجاح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Beneficiaries and impact.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المستفيدون والأثر.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Browse/Filter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تصفح/تصفية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By topic, year, status.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حسب الموضوع والسنة والحالة.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 projects and outputs.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 المشاريع والمخرجات.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المشروع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العنوان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Current/Completed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حالي/منتهي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start_end_dates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الفترة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outputs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المخرجات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Files/Links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ملفات/روابط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المشاريع.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project_outputs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مخرجات 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Files and links.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ملفات وروابط.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Current/completed.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حالي/منتهي.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Topic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Training, sustainability, digital, etc.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تدريب، استدامة، رقمي...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 Pages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المشاريع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Project landing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مشاريع.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operational project management required in website.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يلزم إدارة مشاريع تشغيلية في الموقع.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Impact Focus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تركيز الأثر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Show clear outputs and results.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إظهار المخرجات والنتائج بوضوح.</w:t>
            </w:r>
          </w:p>
        </w:tc>
      </w:tr>
    </w:tbl>
    <w:p/>
    <w:p>
      <w:pPr>
        <w:pStyle w:val="Heading1"/>
      </w:pPr>
      <w:r>
        <w:t>18. Knowledge Center | 18. مركز المعرفة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Provide studies, guides, templates and FAQs; legislation has its own main hub.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توفير الدراسات والأدلة والنماذج والأسئلة؛ التشريعات لها قسم رئيسي مستقل.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Visitor/Member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زائر/عضو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 and download resources.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البحث وتحميل الموارد.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 resources.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 الموارد.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Studies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الدراسات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Sector studies and research.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الدراسات والأبحاث القطاعية.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Guides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الأدلة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Practical manuals.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أدلة عملية.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Templates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النماذج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Forms, checklists, Excel sheets.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نماذج وقوائم وملفات Excel.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FAQ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أسئلة شائعة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Common questions.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أسئلة شائعة.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Keyword search.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بحث بالكلمات.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Download files.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تحميل الملفات.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Resources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الموارد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Upload, tag, publish/unpublish.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رفع، وسم، نشر/إلغاء نشر.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resource_id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المورد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العنوان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الملف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PDF/DOCX/XLSX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ملف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language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اللغة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tags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وسوم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resources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الموارد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Documents.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الوثائق.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resource_categories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تصنيفات الموارد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Study, guide, template, FAQ.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دراسة، دليل، نموذج، سؤال.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Language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اللغة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Arabic/English.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عربي/إنجليزي.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Resource Library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مكتبة موارد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Search/download page.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صفحة بحث/تحميل.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لا يوجد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CMS only.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CMS فقط.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Searchable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قابل للبحث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tags and summaries.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الوسوم والملخصات.</w:t>
            </w:r>
          </w:p>
        </w:tc>
      </w:tr>
    </w:tbl>
    <w:p/>
    <w:p>
      <w:pPr>
        <w:pStyle w:val="Heading1"/>
      </w:pPr>
      <w:r>
        <w:t>19. News &amp; Events | 19. الأخبار والفعاليات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news, press releases, events, conferences and media galleries.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الأخبار والبيانات والفعاليات والمؤتمرات ومعارض الصور والفيديو.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Read and register for events if available.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القراءة والتسجيل للفعاليات عند توفره.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content.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المحتوى.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الأخبار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 articles.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مقالات إخبارية.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الفعاليات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Event date, venue, registration link.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الفعالية والمكان ورابط التسجيل.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Press Releases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البيانات الصحفية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Official releases.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بيانات رسمية.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Galleries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المعارض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Photo/video galleries.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معارض صور وفيديو.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By category/date.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حسب الفئة/التاريخ.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تسجيل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event registration link/form.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رابط/نموذج تسجيل اختياري.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Content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Add/edit/schedule/archive.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إضافة/تعديل/جدولة/أرشفة.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content_id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العنوان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النشر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featured_image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الصورة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 منسق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event_date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 الفعالية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venue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المكان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registration_url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التسجيل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content_items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المحتوى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News/events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الأخبار والفعاليات.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media_gallery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المعرض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Images/videos.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صور/فيديوهات.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News, event, press release.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خبر، فعالية، بيان.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التاريخ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 filters.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 بالتاريخ.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News/Event Pages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أخبار/فعاليات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SEO-friendly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مناسبة لمحركات البحث.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النشرة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Published content can be selected for newsletter.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اختيار المحتوى للنشرة.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Media Quality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جودة الوسائط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Optimize images and alt text.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تحسين الصور والنص البديل.</w:t>
            </w:r>
          </w:p>
        </w:tc>
      </w:tr>
    </w:tbl>
    <w:p/>
    <w:p>
      <w:pPr>
        <w:pStyle w:val="Heading1"/>
      </w:pPr>
      <w:r>
        <w:t>20. Opportunities Center | 20. مركز الفرص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opportunities useful to the sector such as funding, exhibitions and calls for participation.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الفرص المفيدة للقطاع مثل التمويل والمعارض ودعوات المشاركة.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Visitor/Member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زائر/عضو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Browse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تصفح الفرص.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محرر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Publish opportunities.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نشر الفرص.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فرص تمويل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Grants and support programs.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منح وبرامج دعم.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Exhibitions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المعارض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Local/international exhibitions.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معارض محلية ودولية.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Calls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دعوات مشاركة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Participation and project calls.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دعوات مشاركة ومشاريع.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Deadlines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المواعيد النهائية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Deadline-oriented cards.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مرتبطة بالمواعيد.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Apply/Open Link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التقديم/فتح الرابط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 link or inquiry form.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خارجي أو نموذج استفسار.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Filter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تصفية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Type, deadline, audience.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النوع، الموعد النهائي، الفئة المستهدفة.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Opportunities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الفرص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Add/edit/archive/feature.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إضافة/تعديل/أرشفة/تمييز.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opportunity_id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الفرصة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title_ar/en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العنوان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deadline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آخر موعد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تاريخ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target_audience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الفئة المستهدفة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الوصف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Rich 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external_url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الرابط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Opportunity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الفرص.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Funding, exhibition, call, support program.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تمويل، معرض، دعوة، برنامج دعم.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Deadline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آخر موعد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Upcoming/expired.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قادمة/منتهية.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Opportunity Pages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صفحات الفرص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Cards and detail pages.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بطاقات وصفحات تفاصيل.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النشرة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Opportunities can be sent to segments.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إرسال الفرص حسب الاهتمامات.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Urgency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الإلحاح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Show deadline clearly.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إظهار آخر موعد بوضوح.</w:t>
            </w:r>
          </w:p>
        </w:tc>
      </w:tr>
    </w:tbl>
    <w:p/>
    <w:p>
      <w:pPr>
        <w:pStyle w:val="Heading1"/>
      </w:pPr>
      <w:r>
        <w:t>21. Newsletter | 21. النشرة الإخبارية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Collect subscriptions and send segmented updates based on interests.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جمع الاشتراكات وإرسال تحديثات حسب الاهتمامات.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Subscribe/unsubscribe.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اشتراك/إلغاء اشتراك.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subscribers and campaigns.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المشتركين والحملات.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Subscription 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الاشتراك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Name, email, type, interests.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الاسم، البريد، النوع، الاهتمامات.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Interest Segments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الاهتمامات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News, legislation, training, sustainability, opportunities, events, magazine.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أخبار، تشريعات، تدريب، استدامة، فرص، فعاليات، مجلة.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اشتراك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Submit form and confirm email optional.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إرسال النموذج وتأكيد البريد اختياري.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Unsubscribe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إلغاء الاشتراك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Unsubscribe link.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رابط إلغاء الاشتراك.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Subscribers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المشتركين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View/export/filter subscribers.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عرض/تصدير/تصفية المشتركين.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Prepare Campaigns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إعداد حملات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Select content and segments.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المحتوى والشرائح.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subscriber_id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المشترك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subscriber_type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نوع المشترك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Dropdown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قائمة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interests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الاهتمامات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اختيار متعدد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Subscribed/Unsubscribed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مشترك/ملغي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newsletter_subscribers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مشتركو النشرة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Subscriber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المشتركين.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newsletter_campaigns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حملات النشرة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Campaign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الحملات.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Interest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الاهتمام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Segment by selected topics.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تجزئة حسب الاهتمامات.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Mailing List Export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تصدير القائمة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CSV/Excel export.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CSV/Excel.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 tool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أداة 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May integrate with email marketing service later.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قد يرتبط بأداة بريد مستقبلاً.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الخصوصية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Include consent and unsubscribe.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تضمين الموافقة وإلغاء الاشتراك.</w:t>
            </w:r>
          </w:p>
        </w:tc>
      </w:tr>
    </w:tbl>
    <w:p/>
    <w:p>
      <w:pPr>
        <w:pStyle w:val="Heading1"/>
      </w:pPr>
      <w:r>
        <w:t>22. Contact Us | 22. اتصل بنا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Provide clear communication channels and collect inquiries.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توفير قنوات تواصل واضحة واستقبال الاستفسارات.</w:t>
            </w:r>
          </w:p>
        </w:tc>
      </w:tr>
    </w:tbl>
    <w:p/>
    <w:p>
      <w:pPr>
        <w:pStyle w:val="Heading2"/>
      </w:pPr>
      <w:r>
        <w:t>Users and Permissions | المستخدمون والصلاحيات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المستخدم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زائر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Send inquiry.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إرسال استفسار.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مدير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Receive and manage inquiries.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استقبال وإدارة الاستفسارات.</w:t>
            </w:r>
          </w:p>
        </w:tc>
      </w:tr>
    </w:tbl>
    <w:p/>
    <w:p>
      <w:pPr>
        <w:pStyle w:val="Heading2"/>
      </w:pPr>
      <w:r>
        <w:t>Page Content | محتوى الصفحة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المكون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Name, email, phone, subject, message.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الاسم، البريد، الهاتف، الموضوع، الرسالة.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الخريطة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Office location.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موقع الجمعية.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 Details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بيانات 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Phone, email, address, social media.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الهاتف، البريد، العنوان، التواصل الاجتماعي.</w:t>
            </w:r>
          </w:p>
        </w:tc>
      </w:tr>
    </w:tbl>
    <w:p/>
    <w:p>
      <w:pPr>
        <w:pStyle w:val="Heading2"/>
      </w:pPr>
      <w:r>
        <w:t>User Functions | وظائف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الوظيفة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Send Message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إرسال رسالة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Submit inquiry.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إرسال الاستفسار.</w:t>
            </w:r>
          </w:p>
        </w:tc>
      </w:tr>
    </w:tbl>
    <w:p/>
    <w:p>
      <w:pPr>
        <w:pStyle w:val="Heading2"/>
      </w:pPr>
      <w:r>
        <w:t>Admin / CMS Functions | وظائف الإدارة /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 Function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وظيفة الإدارة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Manage Inquiries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إدارة الاستفسارات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View, reply status, export.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عرض، حالة الرد، تصدير.</w:t>
            </w:r>
          </w:p>
        </w:tc>
      </w:tr>
    </w:tbl>
    <w:p/>
    <w:p>
      <w:pPr>
        <w:pStyle w:val="Heading2"/>
      </w:pPr>
      <w:r>
        <w:t>Required Fields | الحقول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Type/English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النوع/العربية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inquiry_id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رقم الاستفسار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Auto ID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تلقائي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الاسم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البريد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بريد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الهاتف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subject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الموضوع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الرسالة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نص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New/Replied/Closed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جديد/تم الرد/مغلق</w:t>
            </w:r>
          </w:p>
        </w:tc>
      </w:tr>
    </w:tbl>
    <w:p/>
    <w:p>
      <w:pPr>
        <w:pStyle w:val="Heading2"/>
      </w:pPr>
      <w:r>
        <w:t>Suggested Database Tables | جداول قاعدة البيانات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Purpose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الهدف بالعربية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contact_inquiries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استفسارات التواصل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Inquiry records.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سجلات الاستفسارات.</w:t>
            </w:r>
          </w:p>
        </w:tc>
      </w:tr>
    </w:tbl>
    <w:p/>
    <w:p>
      <w:pPr>
        <w:pStyle w:val="Heading2"/>
      </w:pPr>
      <w:r>
        <w:t>Search and Filters | البحث والتصفية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الفلتر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الحالة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New/replied/closed.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جديد/تم الرد/مغلق.</w:t>
            </w:r>
          </w:p>
        </w:tc>
      </w:tr>
    </w:tbl>
    <w:p/>
    <w:p>
      <w:pPr>
        <w:pStyle w:val="Heading2"/>
      </w:pPr>
      <w:r>
        <w:t>Outputs and Reports | المخرجات والتقارير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Inquiry Notification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إشعار استفسار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Email notification to admin.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إشعار بريد للإدارة.</w:t>
            </w:r>
          </w:p>
        </w:tc>
      </w:tr>
    </w:tbl>
    <w:p/>
    <w:p>
      <w:pPr>
        <w:pStyle w:val="Heading2"/>
      </w:pPr>
      <w:r>
        <w:t>Future Integrations Notes | ملاحظات الربط المستقبلي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الربط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Optional CRM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ربط اختياري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Can push inquiries to CRM later.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يمكن ترحيل الاستفسارات للـ CRM لاحقاً.</w:t>
            </w:r>
          </w:p>
        </w:tc>
      </w:tr>
    </w:tbl>
    <w:p/>
    <w:p>
      <w:pPr>
        <w:pStyle w:val="Heading2"/>
      </w:pPr>
      <w:r>
        <w:t>UI/UX Notes | ملاحظات تجربة المستخدم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ملاحظة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Short Form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قصير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Avoid long forms.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تجنب النماذج الطويلة.</w:t>
            </w:r>
          </w:p>
        </w:tc>
      </w:tr>
    </w:tbl>
    <w:p/>
    <w:p>
      <w:pPr>
        <w:pStyle w:val="Heading1"/>
      </w:pPr>
      <w:r>
        <w:t>Appendix A. Detailed Self-Assessment Checklist Examples | الملحق أ. أمثلة تفصيلية لقوائم التقييم الذاتي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الوحدة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Sample Criterion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مثال معيار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Infrastructure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البنية التحتية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Entrance is clean and clearly marked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المدخل نظيف وواضح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Infrastructure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البنية التحتية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Adequate toilets for expected capacity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دورات مياه كافية للطاقة الاستيعابية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Infrastructure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البنية التحتية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Accessibility features available where possible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توفر متطلبات الإتاحة قدر الإمكان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Kitchen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المطبخ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preparation areas are separated by activity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فصل مناطق التحضير حسب النشاط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Kitchen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المطبخ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Temperature logs are maintained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توثيق سجلات الحرارة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Kitchen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المطبخ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Pest control records are available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توفر سجلات مكافحة الآفات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Service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الخدمة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Staff are trained and presentable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الموظفون مدربون ومظهرهم لائق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- Service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التصنيف - الخدمة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Complaint handling process exists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وجود آلية للتعامل مع الشكاوى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الطاقي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LED lighting is used in main areas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استخدام إنارة LED في المناطق الرئيسية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الطاقي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HVAC and kitchen equipment receive preventive maintenance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تنفيذ صيانة وقائية للتكييف ومعدات المطبخ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Energy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الطاقي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Monthly electricity consumption is tracked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متابعة استهلاك الكهرباء شهرياً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Water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المائي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Leaks are checked and repaired regularly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فحص وإصلاح التسريبات بشكل دوري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Water Audit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التدقيق المائي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Water-saving fixtures are installed where possible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تركيب أدوات ترشيد المياه حيث أمكن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الهدر الغذائي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 is measured by category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قياس الهدر الغذائي حسب الفئة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الهدر الغذائي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FIFO is applied in storage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تطبيق مبدأ الوارد أولاً يصرف أولاً في التخزين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Food Waste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الهدر الغذائي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Buffet waste is monitored separately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متابعة هدر البوفيهات بشكل مستقل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Circular Economy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الاقتصاد الدائري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Waste is segregated when service providers exist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فرز النفايات عند توفر مزودي الخدمة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Green Key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المفتاح الأخضر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Environmental policy is available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توفر سياسة بيئية</w:t>
            </w:r>
          </w:p>
        </w:tc>
      </w:tr>
    </w:tbl>
    <w:p/>
    <w:p>
      <w:pPr>
        <w:pStyle w:val="Heading1"/>
      </w:pPr>
      <w:r>
        <w:t>Appendix B. Suggested Student Team Distribution | الملحق ب. توزيع مقترح لمجموعات الطلاب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الفريق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النطاق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1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١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Corporate website, CMS, home, about, news, events, contact.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الموقع العام، CMS، الرئيسية، عن الجمعية، الأخبار، الفعاليات، التواصل.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2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٢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Restaurant and supplier directories with member login/profile updates.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المطاعم والموردين مع دخول الأعضاء وتحديث الملفات.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3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٣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Classification hub, checklist engine, scoring and PDF report.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التصنيف، محرك القوائم، النقاط، تقرير PDF.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4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Sustainability hub: energy, water, food waste, calculators and score.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مركز الاستدامة: طاقة، مياه، هدر، حاسبات ومؤشر.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5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Legal hub, knowledge center, magazine and newsletter.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التشريعات، مركز المعرفة، المجلة، النشرة.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Team 6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الفريق ٦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Marketplace/classified ads and moderation workflow.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السوق الإلكتروني والإعلانات ومسار الاعتماد.</w:t>
            </w:r>
          </w:p>
        </w:tc>
      </w:tr>
    </w:tbl>
    <w:p/>
    <w:p>
      <w:pPr>
        <w:pStyle w:val="Heading1"/>
      </w:pPr>
      <w:r>
        <w:t>Appendix C. Non-Functional Requirements | الملحق ج. المتطلبات غير الوظيفية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المتطلب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Bilingual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ثنائي اللغة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All menus, pages, forms and metadata must support Arabic and English.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كل القوائم والصفحات والنماذج والبيانات تدعم العربية والإنجليزية.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Responsive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متجاوب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Website must work on mobile, tablet and desktop.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الموقع يعمل على الهاتف والتابلت والكمبيوتر.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الإتاحة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 readable contrast, alt text, keyboard navigation and accessible forms.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تباين واضح، نص بديل، تنقل بلوحة المفاتيح، نماذج مهيأة.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الأمان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HTTPS, password hashing, role-based access, spam protection.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HTTPS، تشفير كلمات المرور، صلاحيات، حماية من الرسائل المزعجة.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SEO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تحسين محركات البحث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SEO URLs, meta titles/descriptions, sitemap.xml, structured data where useful.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روابط مناسبة، عناوين ووصف، خريطة موقع، بيانات منظمة عند الحاجة.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الأداء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Compressed images, caching, optimized queries and fast search.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ضغط الصور، التخزين المؤقت، استعلامات محسنة، بحث سريع.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النسخ الاحتياطي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Database and media backup plan.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خطة نسخ احتياطي للبيانات والملفات.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سجل العمليات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Track admin changes for critical content and approvals.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تتبع تعديلات الإدارة للمحتوى والاعتمادات المهمة.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Moderation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المراجعة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Member-submitted updates and marketplace ads require approval.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تحديثات الأعضاء وإعلانات السوق تحتاج اعتماد.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الخصوصية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Consent for newsletter and secure handling of member contact details.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موافقة للنشرة وحماية بيانات التواصل للأعضاء.</w:t>
            </w:r>
          </w:p>
        </w:tc>
      </w:tr>
    </w:tbl>
    <w:p/>
    <w:p>
      <w:pPr>
        <w:pStyle w:val="Heading1"/>
      </w:pPr>
      <w:r>
        <w:t>Appendix D. Deliverables Expected from Students | الملحق د. المخرجات المتوقعة من الطلاب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المخرج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English Details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التفاصيل العربية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Business Requirements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متطلبات العمل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Problem statement, objectives, stakeholders and scope.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المشكلة، الأهداف، أصحاب العلاقة، النطاق.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Sitemap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خارطة الموقع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Full navigation and page hierarchy.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القائمة الكاملة وتسلسل الصفحات.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Wireframes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النماذج الأولية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Home, directory, profile, assessment, marketplace, magazine.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الرئيسية، الدليل، الملف، التقييم، السوق، المجلة.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ERD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مخطط العلاقات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Database tables and relationships.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الجداول والعلاقات.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Database Schema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مخطط قاعدة البيانات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Fields, types, primary/foreign keys.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الحقول والأنواع والمفاتيح.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Prototype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النموذج العملي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Clickable or functional web prototype.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نموذج قابل للتصفح أو يعمل فعلياً.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Testing Report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تقرير الاختبار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Test cases for search, login, forms, scoring and approvals.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حالات اختبار للبحث والدخول والنماذج والنقاط والاعتمادات.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User Manual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المستخدم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Admin and member guides.</w:t>
            </w:r>
          </w:p>
        </w:tc>
        <w:tc>
          <w:tcPr>
            <w:tcW w:type="dxa" w:w="2664"/>
            <w:vAlign w:val="center"/>
          </w:tcPr>
          <w:p>
            <w:pPr>
              <w:bidi/>
            </w:pPr>
            <w:r/>
            <w:r>
              <w:rPr>
                <w:b w:val="0"/>
                <w:sz w:val="17"/>
              </w:rPr>
              <w:t>دليل للإدارة والأعضاء.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JRA Website WRD - Graduation Project Detailed Version | وثيقة متطلبات موقع الجمعية - نسخة تفصيلية لمشروع التخرج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